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923"/>
      </w:tblGrid>
      <w:tr w:rsidR="00961BDD" w14:paraId="01AE7707" w14:textId="77777777" w:rsidTr="00961BDD">
        <w:trPr>
          <w:trHeight w:val="1584"/>
        </w:trPr>
        <w:tc>
          <w:tcPr>
            <w:tcW w:w="8923" w:type="dxa"/>
          </w:tcPr>
          <w:p w14:paraId="0E41B0E6" w14:textId="74EA7E8D" w:rsidR="00961BDD" w:rsidRPr="00961BDD" w:rsidRDefault="00961BDD">
            <w:pPr>
              <w:spacing w:after="0"/>
              <w:rPr>
                <w:lang w:val="es-CO"/>
              </w:rPr>
            </w:pPr>
            <w:r w:rsidRPr="00961BDD">
              <w:rPr>
                <w:b/>
                <w:sz w:val="32"/>
                <w:lang w:val="es-CO"/>
              </w:rPr>
              <w:t>Daniel Leonardo González Moreno</w:t>
            </w:r>
          </w:p>
          <w:p w14:paraId="092C10D8" w14:textId="1F9863A7" w:rsidR="00961BDD" w:rsidRPr="00961BDD" w:rsidRDefault="00961BDD">
            <w:pPr>
              <w:spacing w:before="40" w:after="80"/>
              <w:rPr>
                <w:lang w:val="es-CO"/>
              </w:rPr>
            </w:pPr>
            <w:r w:rsidRPr="00961BDD">
              <w:rPr>
                <w:b/>
                <w:sz w:val="22"/>
                <w:lang w:val="es-CO"/>
              </w:rPr>
              <w:t xml:space="preserve">Analista de Sistemas </w:t>
            </w:r>
            <w:proofErr w:type="gramStart"/>
            <w:r w:rsidRPr="00961BDD">
              <w:rPr>
                <w:b/>
                <w:sz w:val="22"/>
                <w:lang w:val="es-CO"/>
              </w:rPr>
              <w:t xml:space="preserve">|  </w:t>
            </w:r>
            <w:proofErr w:type="spellStart"/>
            <w:r w:rsidRPr="00961BDD">
              <w:rPr>
                <w:b/>
                <w:sz w:val="22"/>
                <w:lang w:val="es-CO"/>
              </w:rPr>
              <w:t>SysAdmin</w:t>
            </w:r>
            <w:proofErr w:type="spellEnd"/>
            <w:proofErr w:type="gramEnd"/>
            <w:r w:rsidRPr="00961BDD">
              <w:rPr>
                <w:b/>
                <w:sz w:val="22"/>
                <w:lang w:val="es-CO"/>
              </w:rPr>
              <w:t xml:space="preserve"> Windows/Linux | Automatización</w:t>
            </w:r>
          </w:p>
          <w:p w14:paraId="7A8EE52A" w14:textId="4F2E0AA4" w:rsidR="00961BDD" w:rsidRPr="005941EB" w:rsidRDefault="005941EB">
            <w:pPr>
              <w:spacing w:after="40"/>
            </w:pPr>
            <w:r w:rsidRPr="005941EB">
              <w:rPr>
                <w:sz w:val="20"/>
              </w:rPr>
              <w:t>Bogotá</w:t>
            </w:r>
            <w:r w:rsidR="00961BDD" w:rsidRPr="005941EB">
              <w:rPr>
                <w:sz w:val="20"/>
              </w:rPr>
              <w:t>, (</w:t>
            </w:r>
            <w:proofErr w:type="gramStart"/>
            <w:r w:rsidR="00961BDD" w:rsidRPr="005941EB">
              <w:rPr>
                <w:sz w:val="20"/>
              </w:rPr>
              <w:t>CO)  |</w:t>
            </w:r>
            <w:proofErr w:type="gramEnd"/>
            <w:r w:rsidR="00961BDD" w:rsidRPr="005941EB">
              <w:rPr>
                <w:sz w:val="20"/>
              </w:rPr>
              <w:t xml:space="preserve">  +57 319 472 </w:t>
            </w:r>
            <w:proofErr w:type="gramStart"/>
            <w:r w:rsidR="00961BDD" w:rsidRPr="005941EB">
              <w:rPr>
                <w:sz w:val="20"/>
              </w:rPr>
              <w:t>4913  |</w:t>
            </w:r>
            <w:proofErr w:type="gramEnd"/>
            <w:r w:rsidR="00961BDD" w:rsidRPr="005941EB">
              <w:rPr>
                <w:sz w:val="20"/>
              </w:rPr>
              <w:t xml:space="preserve">  danielgz.m@hotmail.com</w:t>
            </w:r>
          </w:p>
          <w:p w14:paraId="56FA6D06" w14:textId="77777777" w:rsidR="00961BDD" w:rsidRPr="00961BDD" w:rsidRDefault="00961BDD">
            <w:pPr>
              <w:spacing w:after="0"/>
              <w:rPr>
                <w:lang w:val="es-CO"/>
              </w:rPr>
            </w:pPr>
            <w:r w:rsidRPr="00961BDD">
              <w:rPr>
                <w:sz w:val="20"/>
                <w:lang w:val="es-CO"/>
              </w:rPr>
              <w:t>LinkedIn: linkedin.com/in/</w:t>
            </w:r>
            <w:proofErr w:type="spellStart"/>
            <w:r w:rsidRPr="00961BDD">
              <w:rPr>
                <w:sz w:val="20"/>
                <w:lang w:val="es-CO"/>
              </w:rPr>
              <w:t>danielgonzalezti</w:t>
            </w:r>
            <w:proofErr w:type="spellEnd"/>
            <w:proofErr w:type="gramStart"/>
            <w:r w:rsidRPr="00961BDD">
              <w:rPr>
                <w:sz w:val="20"/>
                <w:lang w:val="es-CO"/>
              </w:rPr>
              <w:t>/  |</w:t>
            </w:r>
            <w:proofErr w:type="gramEnd"/>
            <w:r w:rsidRPr="00961BDD">
              <w:rPr>
                <w:sz w:val="20"/>
                <w:lang w:val="es-CO"/>
              </w:rPr>
              <w:t xml:space="preserve">  GitHub: github.com/Danniel</w:t>
            </w:r>
            <w:proofErr w:type="gramStart"/>
            <w:r w:rsidRPr="00961BDD">
              <w:rPr>
                <w:sz w:val="20"/>
                <w:lang w:val="es-CO"/>
              </w:rPr>
              <w:t>13  |</w:t>
            </w:r>
            <w:proofErr w:type="gramEnd"/>
            <w:r w:rsidRPr="00961BDD">
              <w:rPr>
                <w:sz w:val="20"/>
                <w:lang w:val="es-CO"/>
              </w:rPr>
              <w:t xml:space="preserve">  Portafolio: tu-sitio.com</w:t>
            </w:r>
          </w:p>
        </w:tc>
      </w:tr>
    </w:tbl>
    <w:p w14:paraId="1D19085C" w14:textId="6305E806" w:rsidR="00D65D8F" w:rsidRDefault="00961BDD">
      <w:pPr>
        <w:spacing w:before="160" w:after="60"/>
      </w:pPr>
      <w:r>
        <w:rPr>
          <w:b/>
          <w:noProof/>
          <w:sz w:val="23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799683" wp14:editId="3C1C93B1">
                <wp:simplePos x="0" y="0"/>
                <wp:positionH relativeFrom="column">
                  <wp:posOffset>5718175</wp:posOffset>
                </wp:positionH>
                <wp:positionV relativeFrom="paragraph">
                  <wp:posOffset>-1066165</wp:posOffset>
                </wp:positionV>
                <wp:extent cx="895350" cy="1190625"/>
                <wp:effectExtent l="57150" t="19050" r="76200" b="104775"/>
                <wp:wrapNone/>
                <wp:docPr id="119275282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1906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0E5E1DA" id="Rectángulo: esquinas redondeadas 1" o:spid="_x0000_s1026" style="position:absolute;margin-left:450.25pt;margin-top:-83.95pt;width:70.5pt;height:93.7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000000">
        <w:rPr>
          <w:b/>
          <w:sz w:val="23"/>
        </w:rPr>
        <w:t>PERFIL</w:t>
      </w:r>
    </w:p>
    <w:p w14:paraId="64626978" w14:textId="52585507" w:rsidR="00D65D8F" w:rsidRPr="00961BDD" w:rsidRDefault="00000000">
      <w:pPr>
        <w:spacing w:after="40"/>
        <w:rPr>
          <w:lang w:val="es-CO"/>
        </w:rPr>
      </w:pPr>
      <w:r w:rsidRPr="00961BDD">
        <w:rPr>
          <w:lang w:val="es-CO"/>
        </w:rPr>
        <w:t>Analista de Sistemas con 8+ años de experiencia en soporte a usuarios, administración de infraestructura, servidores Windows/Linux, redes y seguridad perimetral. Enfoque en estabilidad operativa, gestión de activos y mejora continua mediante automatización (PowerShell/Python</w:t>
      </w:r>
      <w:r w:rsidR="005941EB">
        <w:rPr>
          <w:lang w:val="es-CO"/>
        </w:rPr>
        <w:t>/</w:t>
      </w:r>
      <w:proofErr w:type="spellStart"/>
      <w:r w:rsidR="005941EB">
        <w:rPr>
          <w:lang w:val="es-CO"/>
        </w:rPr>
        <w:t>php</w:t>
      </w:r>
      <w:proofErr w:type="spellEnd"/>
      <w:r w:rsidR="005941EB">
        <w:rPr>
          <w:lang w:val="es-CO"/>
        </w:rPr>
        <w:t>/</w:t>
      </w:r>
      <w:proofErr w:type="spellStart"/>
      <w:r w:rsidR="005941EB">
        <w:rPr>
          <w:lang w:val="es-CO"/>
        </w:rPr>
        <w:t>js</w:t>
      </w:r>
      <w:proofErr w:type="spellEnd"/>
      <w:r w:rsidRPr="00961BDD">
        <w:rPr>
          <w:lang w:val="es-CO"/>
        </w:rPr>
        <w:t>) y herramientas modernas (Git/GitHub, VS Code, n8n, AWS)</w:t>
      </w:r>
      <w:r w:rsidR="00FC4409">
        <w:rPr>
          <w:lang w:val="es-CO"/>
        </w:rPr>
        <w:t xml:space="preserve">, </w:t>
      </w:r>
      <w:r w:rsidR="00FC4409" w:rsidRPr="00FC4409">
        <w:rPr>
          <w:lang w:val="es-CO"/>
        </w:rPr>
        <w:t>alineando TI con los objetivos del negocio</w:t>
      </w:r>
      <w:r w:rsidRPr="00961BDD">
        <w:rPr>
          <w:lang w:val="es-CO"/>
        </w:rPr>
        <w:t>.</w:t>
      </w:r>
    </w:p>
    <w:p w14:paraId="2E750C58" w14:textId="77777777" w:rsidR="00D65D8F" w:rsidRPr="00961BDD" w:rsidRDefault="00000000">
      <w:pPr>
        <w:spacing w:before="160" w:after="60"/>
        <w:rPr>
          <w:lang w:val="es-CO"/>
        </w:rPr>
      </w:pPr>
      <w:r w:rsidRPr="00961BDD">
        <w:rPr>
          <w:b/>
          <w:sz w:val="23"/>
          <w:lang w:val="es-CO"/>
        </w:rPr>
        <w:t>COMPETENCIAS CLAVE</w:t>
      </w:r>
    </w:p>
    <w:p w14:paraId="148E255E" w14:textId="0994E78D" w:rsidR="005941EB" w:rsidRPr="00FC4409" w:rsidRDefault="005941EB">
      <w:pPr>
        <w:spacing w:before="160" w:after="60"/>
        <w:rPr>
          <w:lang w:val="es-CO"/>
        </w:rPr>
      </w:pPr>
      <w:r w:rsidRPr="005941EB">
        <w:rPr>
          <w:lang w:val="es-CO"/>
        </w:rPr>
        <w:t xml:space="preserve">Windows y Linux • Windows Server (AD, DNS, DHCP, File Server) • Redes y seguridad (Fortinet, VPN) • Microsoft 365 y licenciamiento • Automatización y scripting • </w:t>
      </w:r>
      <w:r w:rsidR="00FC4409" w:rsidRPr="00FC4409">
        <w:rPr>
          <w:lang w:val="es-CO"/>
        </w:rPr>
        <w:t>I</w:t>
      </w:r>
      <w:r w:rsidR="00FC4409" w:rsidRPr="00FC4409">
        <w:rPr>
          <w:lang w:val="es-CO"/>
        </w:rPr>
        <w:t>A aplicada a automatización y procesos TI</w:t>
      </w:r>
      <w:r w:rsidR="00FC4409" w:rsidRPr="00FC4409">
        <w:rPr>
          <w:lang w:val="es-CO"/>
        </w:rPr>
        <w:t xml:space="preserve"> </w:t>
      </w:r>
      <w:r w:rsidRPr="00FC4409">
        <w:rPr>
          <w:lang w:val="es-CO"/>
        </w:rPr>
        <w:t xml:space="preserve">• WhatsApp Business / META y </w:t>
      </w:r>
      <w:proofErr w:type="spellStart"/>
      <w:r w:rsidRPr="00FC4409">
        <w:rPr>
          <w:lang w:val="es-CO"/>
        </w:rPr>
        <w:t>Bots</w:t>
      </w:r>
      <w:proofErr w:type="spellEnd"/>
      <w:r w:rsidRPr="005941EB">
        <w:rPr>
          <w:lang w:val="es-CO"/>
        </w:rPr>
        <w:t xml:space="preserve"> • CRM y telefonía IP • Monitoreo de servicios • Inventario y activos TI</w:t>
      </w:r>
      <w:r w:rsidR="00FC4409">
        <w:rPr>
          <w:lang w:val="es-CO"/>
        </w:rPr>
        <w:t xml:space="preserve"> </w:t>
      </w:r>
      <w:r w:rsidR="00FC4409" w:rsidRPr="005941EB">
        <w:rPr>
          <w:lang w:val="es-CO"/>
        </w:rPr>
        <w:t>•</w:t>
      </w:r>
      <w:r w:rsidR="00FC4409">
        <w:rPr>
          <w:lang w:val="es-CO"/>
        </w:rPr>
        <w:t xml:space="preserve"> </w:t>
      </w:r>
      <w:r w:rsidR="00FC4409" w:rsidRPr="00FC4409">
        <w:rPr>
          <w:lang w:val="es-CO"/>
        </w:rPr>
        <w:t>Soporte TI N2/N3</w:t>
      </w:r>
    </w:p>
    <w:p w14:paraId="241EFCE6" w14:textId="47FEC9BD" w:rsidR="00D65D8F" w:rsidRPr="00961BDD" w:rsidRDefault="00000000">
      <w:pPr>
        <w:spacing w:before="160" w:after="60"/>
        <w:rPr>
          <w:lang w:val="es-CO"/>
        </w:rPr>
      </w:pPr>
      <w:r w:rsidRPr="00961BDD">
        <w:rPr>
          <w:b/>
          <w:sz w:val="23"/>
          <w:lang w:val="es-CO"/>
        </w:rPr>
        <w:t>EXPERIENCIA</w:t>
      </w:r>
    </w:p>
    <w:p w14:paraId="53D8B83A" w14:textId="77777777" w:rsidR="00D65D8F" w:rsidRPr="00961BDD" w:rsidRDefault="00000000">
      <w:pPr>
        <w:spacing w:after="0"/>
        <w:rPr>
          <w:lang w:val="es-CO"/>
        </w:rPr>
      </w:pPr>
      <w:proofErr w:type="spellStart"/>
      <w:r w:rsidRPr="00961BDD">
        <w:rPr>
          <w:b/>
          <w:lang w:val="es-CO"/>
        </w:rPr>
        <w:t>LikeU</w:t>
      </w:r>
      <w:proofErr w:type="spellEnd"/>
      <w:r w:rsidRPr="00961BDD">
        <w:rPr>
          <w:b/>
          <w:lang w:val="es-CO"/>
        </w:rPr>
        <w:t xml:space="preserve"> Colombia — Analista TI</w:t>
      </w:r>
    </w:p>
    <w:p w14:paraId="3C207D82" w14:textId="25EDBFAB" w:rsidR="00D65D8F" w:rsidRPr="00961BDD" w:rsidRDefault="00000000">
      <w:pPr>
        <w:spacing w:after="0"/>
        <w:rPr>
          <w:lang w:val="es-CO"/>
        </w:rPr>
      </w:pPr>
      <w:r w:rsidRPr="00961BDD">
        <w:rPr>
          <w:i/>
          <w:sz w:val="20"/>
          <w:lang w:val="es-CO"/>
        </w:rPr>
        <w:t>Ago</w:t>
      </w:r>
      <w:r w:rsidR="00961BDD">
        <w:rPr>
          <w:i/>
          <w:sz w:val="20"/>
          <w:lang w:val="es-CO"/>
        </w:rPr>
        <w:t>sto</w:t>
      </w:r>
      <w:r w:rsidRPr="00961BDD">
        <w:rPr>
          <w:i/>
          <w:sz w:val="20"/>
          <w:lang w:val="es-CO"/>
        </w:rPr>
        <w:t xml:space="preserve"> 2022 – Actualidad</w:t>
      </w:r>
    </w:p>
    <w:p w14:paraId="33C411E1" w14:textId="616D9A58" w:rsidR="004A6E38" w:rsidRPr="004A6E38" w:rsidRDefault="004A6E38" w:rsidP="004A6E38">
      <w:pPr>
        <w:pStyle w:val="Listaconvietas"/>
        <w:spacing w:after="0"/>
        <w:ind w:left="340"/>
        <w:rPr>
          <w:lang w:val="es-CO"/>
        </w:rPr>
      </w:pPr>
      <w:r w:rsidRPr="004A6E38">
        <w:rPr>
          <w:lang w:val="es-CO"/>
        </w:rPr>
        <w:t>Administración y monitoreo de infraestructura y servicios TI, asegurando continuidad operativa y soporte remoto a usuarios corporativos.</w:t>
      </w:r>
    </w:p>
    <w:p w14:paraId="03EEAD46" w14:textId="2D842FC7" w:rsidR="004A6E38" w:rsidRPr="004A6E38" w:rsidRDefault="004A6E38" w:rsidP="004A6E38">
      <w:pPr>
        <w:pStyle w:val="Listaconvietas"/>
        <w:spacing w:after="0"/>
        <w:ind w:left="340"/>
        <w:rPr>
          <w:lang w:val="es-CO"/>
        </w:rPr>
      </w:pPr>
      <w:r w:rsidRPr="004A6E38">
        <w:rPr>
          <w:lang w:val="es-CO"/>
        </w:rPr>
        <w:t xml:space="preserve">Gestión de usuarios y </w:t>
      </w:r>
      <w:r w:rsidRPr="004A6E38">
        <w:rPr>
          <w:b/>
          <w:bCs/>
          <w:lang w:val="es-CO"/>
        </w:rPr>
        <w:t>control de accesos</w:t>
      </w:r>
      <w:r w:rsidRPr="004A6E38">
        <w:rPr>
          <w:lang w:val="es-CO"/>
        </w:rPr>
        <w:t>; atención de casos en CRM</w:t>
      </w:r>
      <w:r w:rsidRPr="004A6E38">
        <w:rPr>
          <w:b/>
          <w:bCs/>
          <w:lang w:val="es-CO"/>
        </w:rPr>
        <w:t xml:space="preserve">, </w:t>
      </w:r>
      <w:r w:rsidRPr="004A6E38">
        <w:rPr>
          <w:lang w:val="es-CO"/>
        </w:rPr>
        <w:t>telefonía</w:t>
      </w:r>
      <w:r w:rsidRPr="004A6E38">
        <w:rPr>
          <w:b/>
          <w:bCs/>
          <w:lang w:val="es-CO"/>
        </w:rPr>
        <w:t xml:space="preserve">, </w:t>
      </w:r>
      <w:r w:rsidRPr="004A6E38">
        <w:rPr>
          <w:lang w:val="es-CO"/>
        </w:rPr>
        <w:t>redes e infraestructura.</w:t>
      </w:r>
    </w:p>
    <w:p w14:paraId="767A034F" w14:textId="2EACF2DE" w:rsidR="004A6E38" w:rsidRPr="004A6E38" w:rsidRDefault="004A6E38" w:rsidP="004A6E38">
      <w:pPr>
        <w:pStyle w:val="Listaconvietas"/>
        <w:spacing w:after="0"/>
        <w:ind w:left="340"/>
        <w:rPr>
          <w:lang w:val="es-CO"/>
        </w:rPr>
      </w:pPr>
      <w:r w:rsidRPr="004A6E38">
        <w:rPr>
          <w:lang w:val="es-CO"/>
        </w:rPr>
        <w:t>Configuración y administración de WhatsApp Business/META y agentes BOT para operación y atención.</w:t>
      </w:r>
    </w:p>
    <w:p w14:paraId="41DDE656" w14:textId="1C25F146" w:rsidR="004A6E38" w:rsidRPr="004A6E38" w:rsidRDefault="004A6E38" w:rsidP="004A6E38">
      <w:pPr>
        <w:pStyle w:val="Listaconvietas"/>
        <w:spacing w:after="0"/>
        <w:ind w:left="340"/>
        <w:rPr>
          <w:lang w:val="es-CO"/>
        </w:rPr>
      </w:pPr>
      <w:r w:rsidRPr="004A6E38">
        <w:rPr>
          <w:lang w:val="es-CO"/>
        </w:rPr>
        <w:t>Automatización de tareas y mejoras operativas con IA + scripting</w:t>
      </w:r>
      <w:r>
        <w:rPr>
          <w:lang w:val="es-CO"/>
        </w:rPr>
        <w:t>.</w:t>
      </w:r>
    </w:p>
    <w:p w14:paraId="78DA35CC" w14:textId="5078646C" w:rsidR="004A6E38" w:rsidRPr="004A6E38" w:rsidRDefault="004A6E38" w:rsidP="004A6E38">
      <w:pPr>
        <w:pStyle w:val="Listaconvietas"/>
        <w:spacing w:after="0"/>
        <w:ind w:left="340"/>
        <w:rPr>
          <w:lang w:val="es-CO"/>
        </w:rPr>
      </w:pPr>
      <w:r w:rsidRPr="004A6E38">
        <w:rPr>
          <w:lang w:val="es-CO"/>
        </w:rPr>
        <w:t>Coordinación e implementación de mejoras tecnológicas alineadas a objetivos del negocio.</w:t>
      </w:r>
    </w:p>
    <w:p w14:paraId="56AA083E" w14:textId="77777777" w:rsidR="00961BDD" w:rsidRDefault="00961BDD" w:rsidP="005941EB">
      <w:pPr>
        <w:pStyle w:val="Listaconvietas"/>
        <w:numPr>
          <w:ilvl w:val="0"/>
          <w:numId w:val="0"/>
        </w:numPr>
        <w:spacing w:after="0"/>
        <w:ind w:left="340"/>
        <w:rPr>
          <w:lang w:val="es-CO"/>
        </w:rPr>
      </w:pPr>
    </w:p>
    <w:p w14:paraId="49BCD4AC" w14:textId="009861D6" w:rsidR="00961BDD" w:rsidRPr="00961BDD" w:rsidRDefault="00961BDD" w:rsidP="005941EB">
      <w:pPr>
        <w:pStyle w:val="Listaconvietas"/>
        <w:numPr>
          <w:ilvl w:val="0"/>
          <w:numId w:val="0"/>
        </w:numPr>
        <w:spacing w:after="0"/>
        <w:rPr>
          <w:lang w:val="es-CO"/>
        </w:rPr>
      </w:pPr>
      <w:r w:rsidRPr="00961BDD">
        <w:rPr>
          <w:b/>
          <w:bCs/>
          <w:lang w:val="es-CO"/>
        </w:rPr>
        <w:t>Consultoría y Asesoría TI (Empresa confidencial)</w:t>
      </w:r>
      <w:r w:rsidRPr="00961BDD">
        <w:rPr>
          <w:lang w:val="es-CO"/>
        </w:rPr>
        <w:t xml:space="preserve"> — </w:t>
      </w:r>
      <w:r w:rsidRPr="00961BDD">
        <w:rPr>
          <w:i/>
          <w:iCs/>
          <w:lang w:val="es-CO"/>
        </w:rPr>
        <w:t>Asesor TI</w:t>
      </w:r>
      <w:r w:rsidRPr="00961BDD">
        <w:rPr>
          <w:lang w:val="es-CO"/>
        </w:rPr>
        <w:br/>
      </w:r>
      <w:proofErr w:type="gramStart"/>
      <w:r w:rsidR="005941EB" w:rsidRPr="005941EB">
        <w:rPr>
          <w:i/>
          <w:iCs/>
          <w:sz w:val="20"/>
          <w:szCs w:val="20"/>
          <w:lang w:val="es-CO"/>
        </w:rPr>
        <w:t>Junio</w:t>
      </w:r>
      <w:proofErr w:type="gramEnd"/>
      <w:r w:rsidR="005941EB" w:rsidRPr="005941EB">
        <w:rPr>
          <w:i/>
          <w:iCs/>
          <w:sz w:val="20"/>
          <w:szCs w:val="20"/>
          <w:lang w:val="es-CO"/>
        </w:rPr>
        <w:t xml:space="preserve"> </w:t>
      </w:r>
      <w:r w:rsidRPr="00961BDD">
        <w:rPr>
          <w:i/>
          <w:iCs/>
          <w:sz w:val="20"/>
          <w:szCs w:val="20"/>
          <w:lang w:val="es-CO"/>
        </w:rPr>
        <w:t>201</w:t>
      </w:r>
      <w:r w:rsidRPr="005941EB">
        <w:rPr>
          <w:i/>
          <w:iCs/>
          <w:sz w:val="20"/>
          <w:szCs w:val="20"/>
          <w:lang w:val="es-CO"/>
        </w:rPr>
        <w:t>5</w:t>
      </w:r>
      <w:r w:rsidRPr="00961BDD">
        <w:rPr>
          <w:i/>
          <w:iCs/>
          <w:sz w:val="20"/>
          <w:szCs w:val="20"/>
          <w:lang w:val="es-CO"/>
        </w:rPr>
        <w:t xml:space="preserve"> – </w:t>
      </w:r>
      <w:r w:rsidR="00FC4409">
        <w:rPr>
          <w:i/>
          <w:iCs/>
          <w:sz w:val="20"/>
          <w:szCs w:val="20"/>
          <w:lang w:val="es-CO"/>
        </w:rPr>
        <w:t>Actualidad</w:t>
      </w:r>
    </w:p>
    <w:p w14:paraId="39A027D3" w14:textId="77777777" w:rsidR="00FC4409" w:rsidRDefault="00FC4409" w:rsidP="00961BDD">
      <w:pPr>
        <w:pStyle w:val="Listaconvietas"/>
        <w:rPr>
          <w:lang w:val="es-CO"/>
        </w:rPr>
      </w:pPr>
      <w:r w:rsidRPr="00FC4409">
        <w:rPr>
          <w:lang w:val="es-CO"/>
        </w:rPr>
        <w:t>Gestión tecnológica integral y soporte TI a la operación del negocio.</w:t>
      </w:r>
      <w:r w:rsidRPr="00FC4409">
        <w:rPr>
          <w:lang w:val="es-CO"/>
        </w:rPr>
        <w:t xml:space="preserve"> </w:t>
      </w:r>
    </w:p>
    <w:p w14:paraId="39EC87EF" w14:textId="34BC5F48" w:rsidR="00961BDD" w:rsidRPr="00961BDD" w:rsidRDefault="00961BDD" w:rsidP="00961BDD">
      <w:pPr>
        <w:pStyle w:val="Listaconvietas"/>
        <w:rPr>
          <w:lang w:val="es-CO"/>
        </w:rPr>
      </w:pPr>
      <w:r w:rsidRPr="00961BDD">
        <w:rPr>
          <w:lang w:val="es-CO"/>
        </w:rPr>
        <w:t>Gestión de hardware, inventario y licenciamiento.</w:t>
      </w:r>
    </w:p>
    <w:p w14:paraId="0B958ECC" w14:textId="33C085D0" w:rsidR="00961BDD" w:rsidRDefault="00961BDD" w:rsidP="00961BDD">
      <w:pPr>
        <w:pStyle w:val="Listaconvietas"/>
        <w:rPr>
          <w:lang w:val="es-CO"/>
        </w:rPr>
      </w:pPr>
      <w:r w:rsidRPr="00961BDD">
        <w:rPr>
          <w:lang w:val="es-CO"/>
        </w:rPr>
        <w:t>Administración de web</w:t>
      </w:r>
      <w:r w:rsidR="00BB3624">
        <w:rPr>
          <w:lang w:val="es-CO"/>
        </w:rPr>
        <w:t xml:space="preserve"> y</w:t>
      </w:r>
      <w:r w:rsidRPr="00961BDD">
        <w:rPr>
          <w:lang w:val="es-CO"/>
        </w:rPr>
        <w:t xml:space="preserve"> correo corporativo</w:t>
      </w:r>
      <w:r w:rsidR="00BB3624">
        <w:rPr>
          <w:lang w:val="es-CO"/>
        </w:rPr>
        <w:t>.</w:t>
      </w:r>
    </w:p>
    <w:p w14:paraId="7DCD91A7" w14:textId="19362290" w:rsidR="00BB3624" w:rsidRDefault="00BB3624" w:rsidP="00961BDD">
      <w:pPr>
        <w:pStyle w:val="Listaconvietas"/>
        <w:rPr>
          <w:lang w:val="es-CO"/>
        </w:rPr>
      </w:pPr>
      <w:r w:rsidRPr="00BB3624">
        <w:rPr>
          <w:lang w:val="es-CO"/>
        </w:rPr>
        <w:t>Automatización de respaldos reduciendo tiempos operativos.</w:t>
      </w:r>
    </w:p>
    <w:p w14:paraId="47A0F50D" w14:textId="77777777" w:rsidR="00961BDD" w:rsidRDefault="00961BDD" w:rsidP="00BB3624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41BB890A" w14:textId="77777777" w:rsidR="00961BDD" w:rsidRDefault="00000000" w:rsidP="00961BDD">
      <w:pPr>
        <w:pStyle w:val="Listaconvietas"/>
        <w:numPr>
          <w:ilvl w:val="0"/>
          <w:numId w:val="0"/>
        </w:numPr>
        <w:rPr>
          <w:b/>
          <w:lang w:val="es-CO"/>
        </w:rPr>
      </w:pPr>
      <w:r w:rsidRPr="00961BDD">
        <w:rPr>
          <w:b/>
          <w:lang w:val="es-CO"/>
        </w:rPr>
        <w:t>Distribuciones Axa S.A.S — Analista de Sistemas</w:t>
      </w:r>
    </w:p>
    <w:p w14:paraId="19276A80" w14:textId="4A97EF13" w:rsidR="00D65D8F" w:rsidRDefault="00000000" w:rsidP="005941EB">
      <w:pPr>
        <w:pStyle w:val="Listaconvietas"/>
        <w:numPr>
          <w:ilvl w:val="0"/>
          <w:numId w:val="0"/>
        </w:numPr>
        <w:ind w:left="360" w:hanging="360"/>
      </w:pPr>
      <w:r>
        <w:rPr>
          <w:i/>
          <w:sz w:val="20"/>
        </w:rPr>
        <w:t>Abr</w:t>
      </w:r>
      <w:r w:rsidR="00961BDD">
        <w:rPr>
          <w:i/>
          <w:sz w:val="20"/>
        </w:rPr>
        <w:t>il</w:t>
      </w:r>
      <w:r>
        <w:rPr>
          <w:i/>
          <w:sz w:val="20"/>
        </w:rPr>
        <w:t xml:space="preserve"> 2015 – Jun 2021</w:t>
      </w:r>
    </w:p>
    <w:p w14:paraId="182D77D6" w14:textId="77777777" w:rsidR="00D65D8F" w:rsidRPr="00961BDD" w:rsidRDefault="00000000">
      <w:pPr>
        <w:pStyle w:val="Listaconvietas"/>
        <w:spacing w:after="0"/>
        <w:ind w:left="340"/>
        <w:rPr>
          <w:lang w:val="es-CO"/>
        </w:rPr>
      </w:pPr>
      <w:r w:rsidRPr="00961BDD">
        <w:rPr>
          <w:lang w:val="es-CO"/>
        </w:rPr>
        <w:t>Administración de servidores Windows Server y Linux/Unix; gestión de firewall perimetral y telecomunicaciones.</w:t>
      </w:r>
    </w:p>
    <w:p w14:paraId="235AFD39" w14:textId="77777777" w:rsidR="00D65D8F" w:rsidRPr="00961BDD" w:rsidRDefault="00000000">
      <w:pPr>
        <w:pStyle w:val="Listaconvietas"/>
        <w:spacing w:after="0"/>
        <w:ind w:left="340"/>
        <w:rPr>
          <w:lang w:val="es-CO"/>
        </w:rPr>
      </w:pPr>
      <w:r w:rsidRPr="00961BDD">
        <w:rPr>
          <w:lang w:val="es-CO"/>
        </w:rPr>
        <w:t>Soporte en sitio/remoto; administración de Microsoft 365 y correo corporativo.</w:t>
      </w:r>
    </w:p>
    <w:p w14:paraId="74B13B30" w14:textId="77777777" w:rsidR="00D65D8F" w:rsidRDefault="00000000">
      <w:pPr>
        <w:pStyle w:val="Listaconvietas"/>
        <w:spacing w:after="0"/>
        <w:ind w:left="340"/>
        <w:rPr>
          <w:lang w:val="es-CO"/>
        </w:rPr>
      </w:pPr>
      <w:r w:rsidRPr="00961BDD">
        <w:rPr>
          <w:lang w:val="es-CO"/>
        </w:rPr>
        <w:t>Gestión de respaldos y recuperación; reportes técnicos y diagnóstico de incidencias de seguridad.</w:t>
      </w:r>
    </w:p>
    <w:p w14:paraId="4E388537" w14:textId="77777777" w:rsidR="00D65D8F" w:rsidRDefault="00000000">
      <w:pPr>
        <w:spacing w:before="160" w:after="60"/>
      </w:pPr>
      <w:r>
        <w:rPr>
          <w:b/>
          <w:sz w:val="23"/>
        </w:rPr>
        <w:t>FORMACIÓN Y CERTIFICACIONES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D65D8F" w:rsidRPr="00961BDD" w14:paraId="01B6F777" w14:textId="77777777">
        <w:tc>
          <w:tcPr>
            <w:tcW w:w="5270" w:type="dxa"/>
          </w:tcPr>
          <w:p w14:paraId="695B74A8" w14:textId="77777777" w:rsidR="00D65D8F" w:rsidRPr="00961BDD" w:rsidRDefault="00000000">
            <w:pPr>
              <w:spacing w:after="40"/>
              <w:rPr>
                <w:lang w:val="es-CO"/>
              </w:rPr>
            </w:pPr>
            <w:r w:rsidRPr="00961BDD">
              <w:rPr>
                <w:b/>
                <w:lang w:val="es-CO"/>
              </w:rPr>
              <w:t>Educación</w:t>
            </w:r>
          </w:p>
          <w:p w14:paraId="74973D86" w14:textId="7F7B5374" w:rsidR="00D65D8F" w:rsidRPr="00961BDD" w:rsidRDefault="00000000">
            <w:pPr>
              <w:spacing w:after="0"/>
              <w:rPr>
                <w:lang w:val="es-CO"/>
              </w:rPr>
            </w:pPr>
            <w:r w:rsidRPr="00961BDD">
              <w:rPr>
                <w:lang w:val="es-CO"/>
              </w:rPr>
              <w:t xml:space="preserve">Fundación Universitaria del Área Andina — Ingeniería de Sistemas </w:t>
            </w:r>
          </w:p>
        </w:tc>
        <w:tc>
          <w:tcPr>
            <w:tcW w:w="5270" w:type="dxa"/>
          </w:tcPr>
          <w:p w14:paraId="69203E7B" w14:textId="77777777" w:rsidR="00D65D8F" w:rsidRPr="00961BDD" w:rsidRDefault="00000000">
            <w:pPr>
              <w:spacing w:after="40"/>
              <w:rPr>
                <w:lang w:val="es-CO"/>
              </w:rPr>
            </w:pPr>
            <w:r w:rsidRPr="00961BDD">
              <w:rPr>
                <w:b/>
                <w:lang w:val="es-CO"/>
              </w:rPr>
              <w:t>Cursos / Certificaciones</w:t>
            </w:r>
          </w:p>
          <w:p w14:paraId="1509D7D1" w14:textId="77777777" w:rsidR="00D65D8F" w:rsidRPr="00961BDD" w:rsidRDefault="00000000">
            <w:pPr>
              <w:spacing w:after="0"/>
              <w:rPr>
                <w:lang w:val="es-CO"/>
              </w:rPr>
            </w:pPr>
            <w:r w:rsidRPr="00961BDD">
              <w:rPr>
                <w:lang w:val="es-CO"/>
              </w:rPr>
              <w:t>SCRUM Fundamentals (2022)</w:t>
            </w:r>
          </w:p>
          <w:p w14:paraId="35A92C51" w14:textId="77777777" w:rsidR="00D65D8F" w:rsidRPr="00961BDD" w:rsidRDefault="00000000">
            <w:pPr>
              <w:spacing w:after="0"/>
              <w:rPr>
                <w:lang w:val="es-CO"/>
              </w:rPr>
            </w:pPr>
            <w:proofErr w:type="spellStart"/>
            <w:r w:rsidRPr="00961BDD">
              <w:rPr>
                <w:lang w:val="es-CO"/>
              </w:rPr>
              <w:t>Platzi</w:t>
            </w:r>
            <w:proofErr w:type="spellEnd"/>
            <w:r w:rsidRPr="00961BDD">
              <w:rPr>
                <w:lang w:val="es-CO"/>
              </w:rPr>
              <w:t>: Terminal y Línea de Comandos (2022)</w:t>
            </w:r>
          </w:p>
          <w:p w14:paraId="3615EC87" w14:textId="77777777" w:rsidR="00D65D8F" w:rsidRDefault="00000000">
            <w:pPr>
              <w:spacing w:after="0"/>
            </w:pPr>
            <w:r>
              <w:t>Misión TIC (2022)</w:t>
            </w:r>
          </w:p>
          <w:p w14:paraId="021FCD5D" w14:textId="77777777" w:rsidR="00D65D8F" w:rsidRDefault="00000000">
            <w:pPr>
              <w:spacing w:after="0"/>
            </w:pPr>
            <w:r>
              <w:t>PCAP: Programming Essentials in Python (2021)</w:t>
            </w:r>
          </w:p>
          <w:p w14:paraId="191625DB" w14:textId="77777777" w:rsidR="00D65D8F" w:rsidRPr="00961BDD" w:rsidRDefault="00000000">
            <w:pPr>
              <w:spacing w:after="0"/>
              <w:rPr>
                <w:lang w:val="es-CO"/>
              </w:rPr>
            </w:pPr>
            <w:r w:rsidRPr="00961BDD">
              <w:rPr>
                <w:lang w:val="es-CO"/>
              </w:rPr>
              <w:t>Fortinet: de principiante a experto (2020)</w:t>
            </w:r>
          </w:p>
        </w:tc>
      </w:tr>
    </w:tbl>
    <w:p w14:paraId="63403D7C" w14:textId="393D83B9" w:rsidR="00D65D8F" w:rsidRDefault="00D65D8F" w:rsidP="00BB3624">
      <w:pPr>
        <w:spacing w:before="120"/>
      </w:pPr>
    </w:p>
    <w:sectPr w:rsidR="00D65D8F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B6C3DD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7604C"/>
    <w:multiLevelType w:val="multilevel"/>
    <w:tmpl w:val="FDC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962422">
    <w:abstractNumId w:val="8"/>
  </w:num>
  <w:num w:numId="2" w16cid:durableId="1378242544">
    <w:abstractNumId w:val="6"/>
  </w:num>
  <w:num w:numId="3" w16cid:durableId="889195597">
    <w:abstractNumId w:val="5"/>
  </w:num>
  <w:num w:numId="4" w16cid:durableId="1452671776">
    <w:abstractNumId w:val="4"/>
  </w:num>
  <w:num w:numId="5" w16cid:durableId="985471551">
    <w:abstractNumId w:val="7"/>
  </w:num>
  <w:num w:numId="6" w16cid:durableId="1684548947">
    <w:abstractNumId w:val="3"/>
  </w:num>
  <w:num w:numId="7" w16cid:durableId="478308018">
    <w:abstractNumId w:val="2"/>
  </w:num>
  <w:num w:numId="8" w16cid:durableId="815867">
    <w:abstractNumId w:val="1"/>
  </w:num>
  <w:num w:numId="9" w16cid:durableId="775061477">
    <w:abstractNumId w:val="0"/>
  </w:num>
  <w:num w:numId="10" w16cid:durableId="8786669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6E38"/>
    <w:rsid w:val="005941EB"/>
    <w:rsid w:val="00823E52"/>
    <w:rsid w:val="00961BDD"/>
    <w:rsid w:val="00AA1D8D"/>
    <w:rsid w:val="00AF0AED"/>
    <w:rsid w:val="00B47730"/>
    <w:rsid w:val="00BB3624"/>
    <w:rsid w:val="00CB0664"/>
    <w:rsid w:val="00D65D8F"/>
    <w:rsid w:val="00DB4558"/>
    <w:rsid w:val="00F6267C"/>
    <w:rsid w:val="00F954D8"/>
    <w:rsid w:val="00FC4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49146"/>
  <w14:defaultImageDpi w14:val="300"/>
  <w15:docId w15:val="{C8196C65-165B-4220-A200-A196DA9D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62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</Pages>
  <Words>391</Words>
  <Characters>2152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González</cp:lastModifiedBy>
  <cp:revision>9</cp:revision>
  <dcterms:created xsi:type="dcterms:W3CDTF">2026-02-03T16:09:00Z</dcterms:created>
  <dcterms:modified xsi:type="dcterms:W3CDTF">2026-02-04T02:09:00Z</dcterms:modified>
  <cp:category/>
</cp:coreProperties>
</file>